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5901" w:rsidRPr="00C64794" w:rsidRDefault="00135901" w:rsidP="00135901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C64794">
        <w:rPr>
          <w:rFonts w:ascii="Times New Roman" w:hAnsi="Times New Roman" w:cs="Times New Roman"/>
          <w:color w:val="000000" w:themeColor="text1"/>
        </w:rPr>
        <w:t xml:space="preserve">Aula 12 – </w:t>
      </w:r>
      <w:proofErr w:type="spellStart"/>
      <w:r w:rsidRPr="00C64794">
        <w:rPr>
          <w:rFonts w:ascii="Times New Roman" w:hAnsi="Times New Roman" w:cs="Times New Roman"/>
          <w:color w:val="000000" w:themeColor="text1"/>
        </w:rPr>
        <w:t>Treinamento</w:t>
      </w:r>
      <w:proofErr w:type="spellEnd"/>
      <w:r w:rsidRPr="00C64794">
        <w:rPr>
          <w:rFonts w:ascii="Times New Roman" w:hAnsi="Times New Roman" w:cs="Times New Roman"/>
          <w:color w:val="000000" w:themeColor="text1"/>
        </w:rPr>
        <w:t xml:space="preserve"> Machine Learning – FIAP + </w:t>
      </w:r>
      <w:proofErr w:type="spellStart"/>
      <w:r w:rsidRPr="00C64794">
        <w:rPr>
          <w:rFonts w:ascii="Times New Roman" w:hAnsi="Times New Roman" w:cs="Times New Roman"/>
          <w:color w:val="000000" w:themeColor="text1"/>
        </w:rPr>
        <w:t>Alura</w:t>
      </w:r>
      <w:proofErr w:type="spellEnd"/>
    </w:p>
    <w:p w:rsidR="00215426" w:rsidRPr="00C64794" w:rsidRDefault="00215426" w:rsidP="00135901">
      <w:pPr>
        <w:pStyle w:val="Ttulo1"/>
        <w:spacing w:before="0" w:line="240" w:lineRule="auto"/>
        <w:rPr>
          <w:rFonts w:ascii="Times New Roman" w:hAnsi="Times New Roman" w:cs="Times New Roman"/>
          <w:color w:val="000000" w:themeColor="text1"/>
        </w:rPr>
      </w:pPr>
      <w:r w:rsidRPr="00C64794">
        <w:rPr>
          <w:rFonts w:ascii="Times New Roman" w:hAnsi="Times New Roman" w:cs="Times New Roman"/>
          <w:color w:val="000000" w:themeColor="text1"/>
        </w:rPr>
        <w:t>Prof. Dr. Ahirton Lopes (profahirton.lopes@fiap.com.br)</w:t>
      </w:r>
    </w:p>
    <w:p w:rsidR="00EF7D1E" w:rsidRPr="00C64794" w:rsidRDefault="00A52E4A">
      <w:pPr>
        <w:pStyle w:val="Ttulo1"/>
        <w:rPr>
          <w:rFonts w:ascii="Times New Roman" w:hAnsi="Times New Roman" w:cs="Times New Roman"/>
          <w:color w:val="000000" w:themeColor="text1"/>
          <w:lang w:val="pt-BR"/>
        </w:rPr>
      </w:pPr>
      <w:r w:rsidRPr="00C64794">
        <w:rPr>
          <w:rFonts w:ascii="Times New Roman" w:hAnsi="Times New Roman" w:cs="Times New Roman"/>
          <w:color w:val="000000" w:themeColor="text1"/>
          <w:lang w:val="pt-BR"/>
        </w:rPr>
        <w:t>Atividades - Prompt Design</w:t>
      </w:r>
    </w:p>
    <w:p w:rsidR="00741605" w:rsidRPr="00C64794" w:rsidRDefault="00741605" w:rsidP="0074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pt-BR" w:eastAsia="pt-BR"/>
        </w:rPr>
      </w:pPr>
      <w:r w:rsidRPr="00C64794"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pt-BR" w:eastAsia="pt-BR"/>
        </w:rPr>
        <w:t>1. Sumarização Textual em Prompt Design</w:t>
      </w:r>
    </w:p>
    <w:p w:rsidR="00741605" w:rsidRPr="00C64794" w:rsidRDefault="00741605" w:rsidP="0074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6479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Prompt:</w:t>
      </w:r>
      <w:r w:rsidRPr="00C6479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"A seguir está o histórico médico de um paciente. Resuma as informações principais, destacando diagnósticos, tratamentos e recomendações médicas.</w:t>
      </w:r>
    </w:p>
    <w:p w:rsidR="00741605" w:rsidRPr="00C64794" w:rsidRDefault="00741605" w:rsidP="0074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6479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Histórico: Paciente de 58 anos, com histórico de hipertensão e diabetes tipo 2. Foi internado por um episódio de dor torácica e realizou exames laboratoriais e um eletrocardiograma. Diagnóstico de angina instável. Medicado com aspirina, betabloqueador e estatina. Recebeu recomendação para mudança de hábitos alimentares e acompanhamento cardiológico."</w:t>
      </w:r>
    </w:p>
    <w:p w:rsidR="00741605" w:rsidRPr="00C64794" w:rsidRDefault="00741605" w:rsidP="0074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C6479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Resposta esperada:</w:t>
      </w:r>
      <w:r w:rsidRPr="00C6479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C64794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"Paciente de 58 anos com hipertensão e diabetes tipo 2. Internado por dor torácica, diagnosticado com angina instável. Tratamento: aspirina, betabloqueador e estatina. Recomendações: dieta equilibrada e acompanhamento cardiológico."</w:t>
      </w:r>
    </w:p>
    <w:p w:rsidR="00EF7D1E" w:rsidRPr="00C64794" w:rsidRDefault="00000000">
      <w:pPr>
        <w:pStyle w:val="Ttulo3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 xml:space="preserve">Prompt 1 - Sumarização Direta: </w:t>
      </w:r>
    </w:p>
    <w:p w:rsidR="00741605" w:rsidRPr="00C64794" w:rsidRDefault="00741605" w:rsidP="00741605">
      <w:pPr>
        <w:pStyle w:val="NormalWeb"/>
      </w:pPr>
      <w:r w:rsidRPr="00C64794">
        <w:rPr>
          <w:rStyle w:val="Forte"/>
        </w:rPr>
        <w:t>Prompt:</w:t>
      </w:r>
      <w:r w:rsidRPr="00C64794">
        <w:br/>
        <w:t>*"Resuma o seguinte relatório médico, destacando apenas as informações clínicas mais relevantes.</w:t>
      </w:r>
    </w:p>
    <w:p w:rsidR="00741605" w:rsidRPr="00C64794" w:rsidRDefault="00741605" w:rsidP="00741605">
      <w:pPr>
        <w:pStyle w:val="NormalWeb"/>
      </w:pPr>
      <w:r w:rsidRPr="00C64794">
        <w:t>Relatório: Paciente de 45 anos, hipertenso, foi admitido com queixas de cefaleia intensa e visão turva. Exames laboratoriais revelaram creatinina elevada (2.1 mg/</w:t>
      </w:r>
      <w:proofErr w:type="spellStart"/>
      <w:r w:rsidRPr="00C64794">
        <w:t>dL</w:t>
      </w:r>
      <w:proofErr w:type="spellEnd"/>
      <w:r w:rsidRPr="00C64794">
        <w:t>) e proteinúria significativa. Foi diagnosticado com nefropatia hipertensiva e iniciado tratamento com inibidores da ECA e restrição de sódio."*</w:t>
      </w:r>
    </w:p>
    <w:p w:rsidR="00741605" w:rsidRPr="00C64794" w:rsidRDefault="00741605" w:rsidP="00741605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"Paciente de 45 anos, hipertenso, apresentou cefaleia e visão turva. Diagnóstico: nefropatia hipertensiva. Tratamento: inibidores da ECA e restrição de sódio."</w:t>
      </w:r>
    </w:p>
    <w:p w:rsidR="00EF7D1E" w:rsidRPr="00C64794" w:rsidRDefault="00000000">
      <w:pPr>
        <w:pStyle w:val="Ttulo3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 xml:space="preserve">Prompt 2 - Sumarização Focada: </w:t>
      </w:r>
    </w:p>
    <w:p w:rsidR="00741605" w:rsidRPr="00C64794" w:rsidRDefault="00741605" w:rsidP="00741605">
      <w:pPr>
        <w:pStyle w:val="NormalWeb"/>
      </w:pPr>
      <w:r w:rsidRPr="00C64794">
        <w:t>*"Resuma o relatório médico abaixo para um clínico geral, enfatizando os sinais de alerta e a conduta recomendada.</w:t>
      </w:r>
    </w:p>
    <w:p w:rsidR="00741605" w:rsidRPr="00C64794" w:rsidRDefault="00741605" w:rsidP="00741605">
      <w:pPr>
        <w:pStyle w:val="NormalWeb"/>
      </w:pPr>
      <w:r w:rsidRPr="00C64794">
        <w:t>Relatório: Paciente de 45 anos, hipertenso, foi admitido com queixas de cefaleia intensa e visão turva. Exames laboratoriais revelaram creatinina elevada (2.1 mg/</w:t>
      </w:r>
      <w:proofErr w:type="spellStart"/>
      <w:r w:rsidRPr="00C64794">
        <w:t>dL</w:t>
      </w:r>
      <w:proofErr w:type="spellEnd"/>
      <w:r w:rsidRPr="00C64794">
        <w:t xml:space="preserve">) e proteinúria </w:t>
      </w:r>
      <w:r w:rsidRPr="00C64794">
        <w:lastRenderedPageBreak/>
        <w:t>significativa. Foi diagnosticado com nefropatia hipertensiva e iniciado tratamento com inibidores da ECA e restrição de sódio."*</w:t>
      </w:r>
    </w:p>
    <w:p w:rsidR="00741605" w:rsidRPr="00C64794" w:rsidRDefault="00741605" w:rsidP="00741605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"Paciente de 45 anos com histórico de hipertensão apresentou cefaleia intensa e visão turva. Achados laboratoriais indicam insuficiência renal (creatinina 2.1 mg/</w:t>
      </w:r>
      <w:proofErr w:type="spellStart"/>
      <w:r w:rsidRPr="00C64794">
        <w:rPr>
          <w:rStyle w:val="nfase"/>
        </w:rPr>
        <w:t>dL</w:t>
      </w:r>
      <w:proofErr w:type="spellEnd"/>
      <w:r w:rsidRPr="00C64794">
        <w:rPr>
          <w:rStyle w:val="nfase"/>
        </w:rPr>
        <w:t xml:space="preserve">, proteinúria). Diagnóstico: nefropatia hipertensiva. Conduta recomendada: monitoramento rigoroso da função renal, ajuste de </w:t>
      </w:r>
      <w:proofErr w:type="spellStart"/>
      <w:r w:rsidRPr="00C64794">
        <w:rPr>
          <w:rStyle w:val="nfase"/>
        </w:rPr>
        <w:t>antihipertensivos</w:t>
      </w:r>
      <w:proofErr w:type="spellEnd"/>
      <w:r w:rsidRPr="00C64794">
        <w:rPr>
          <w:rStyle w:val="nfase"/>
        </w:rPr>
        <w:t xml:space="preserve"> e acompanhamento nefrológico."</w:t>
      </w:r>
    </w:p>
    <w:p w:rsidR="00EF7D1E" w:rsidRPr="00C64794" w:rsidRDefault="00000000">
      <w:pPr>
        <w:pStyle w:val="Ttulo3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 xml:space="preserve">Prompt 3 - Sumarização em Estilo de Marketing: </w:t>
      </w:r>
    </w:p>
    <w:p w:rsidR="00741605" w:rsidRPr="00C64794" w:rsidRDefault="00741605" w:rsidP="00741605">
      <w:pPr>
        <w:pStyle w:val="NormalWeb"/>
      </w:pPr>
      <w:r w:rsidRPr="00C64794">
        <w:rPr>
          <w:rStyle w:val="Forte"/>
        </w:rPr>
        <w:t>Prompt:</w:t>
      </w:r>
      <w:r w:rsidRPr="00C64794">
        <w:br/>
        <w:t>*"Transforme o relatório médico abaixo em um texto acessível para um site de saúde, incentivando a prevenção da doença renal em hipertensos.</w:t>
      </w:r>
    </w:p>
    <w:p w:rsidR="00741605" w:rsidRPr="00C64794" w:rsidRDefault="00741605" w:rsidP="00741605">
      <w:pPr>
        <w:pStyle w:val="NormalWeb"/>
      </w:pPr>
      <w:r w:rsidRPr="00C64794">
        <w:t>Relatório: Paciente de 45 anos, hipertenso, foi admitido com queixas de cefaleia intensa e visão turva. Exames laboratoriais revelaram creatinina elevada (2.1 mg/</w:t>
      </w:r>
      <w:proofErr w:type="spellStart"/>
      <w:r w:rsidRPr="00C64794">
        <w:t>dL</w:t>
      </w:r>
      <w:proofErr w:type="spellEnd"/>
      <w:r w:rsidRPr="00C64794">
        <w:t>) e proteinúria significativa. Foi diagnosticado com nefropatia hipertensiva e iniciado tratamento com inibidores da ECA e restrição de sódio."*</w:t>
      </w:r>
    </w:p>
    <w:p w:rsidR="00741605" w:rsidRPr="00C64794" w:rsidRDefault="00741605" w:rsidP="00741605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"Se você tem hipertensão, fique atento! A pressão alta pode afetar seus rins silenciosamente. João, 45 anos, ignorou sintomas como dores de cabeça e visão turva até ser diagnosticado com nefropatia hipertensiva. A boa notícia? Com ajustes na medicação e uma dieta equilibrada, ele pode evitar complicações mais graves. Cuide da sua saúde renal! Consulte um médico e previna-se."</w:t>
      </w:r>
    </w:p>
    <w:p w:rsidR="00EF7D1E" w:rsidRPr="00C64794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>2. Perguntas e Respostas (Q&amp;A) em Prompt Design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Prompt:</w:t>
      </w:r>
      <w:r w:rsidRPr="00C64794">
        <w:br/>
      </w:r>
      <w:r w:rsidRPr="00C64794">
        <w:rPr>
          <w:rStyle w:val="nfase"/>
        </w:rPr>
        <w:t>"Com base nas diretrizes médicas, quais são os principais fatores de risco para um paciente desenvolver insuficiência cardíaca?"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"Os principais fatores de risco para insuficiência cardíaca incluem hipertensão arterial, diabetes mellitus, doença arterial coronariana, obesidade, tabagismo, consumo excessivo de álcool, histórico familiar e idade avançada."</w:t>
      </w:r>
    </w:p>
    <w:p w:rsidR="00EF7D1E" w:rsidRPr="00C64794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>3. Classificação Textual em Prompt Design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Prompt:</w:t>
      </w:r>
      <w:r w:rsidRPr="00C64794">
        <w:br/>
        <w:t>*"A seguir está um relatório médico. Classifique-o em uma das seguintes categorias: 'Emergência', 'Urgência' ou 'Rotina'.</w:t>
      </w:r>
    </w:p>
    <w:p w:rsidR="008F5F1A" w:rsidRPr="00C64794" w:rsidRDefault="008F5F1A" w:rsidP="008F5F1A">
      <w:pPr>
        <w:pStyle w:val="NormalWeb"/>
      </w:pPr>
      <w:r w:rsidRPr="00C64794">
        <w:lastRenderedPageBreak/>
        <w:t>Relatório: Paciente com dor torácica intensa, sudorese e dificuldade para respirar. Exames indicam alteração no eletrocardiograma sugestiva de infarto agudo do miocárdio."*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"Classificação: Emergência."</w:t>
      </w:r>
    </w:p>
    <w:p w:rsidR="00EF7D1E" w:rsidRPr="00C64794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 xml:space="preserve">4. Exemplo Prático: </w:t>
      </w:r>
      <w:proofErr w:type="spellStart"/>
      <w:r w:rsidRPr="00C64794">
        <w:rPr>
          <w:rFonts w:ascii="Times New Roman" w:hAnsi="Times New Roman" w:cs="Times New Roman"/>
          <w:lang w:val="pt-BR"/>
        </w:rPr>
        <w:t>Roleplay</w:t>
      </w:r>
      <w:proofErr w:type="spellEnd"/>
      <w:r w:rsidRPr="00C64794">
        <w:rPr>
          <w:rFonts w:ascii="Times New Roman" w:hAnsi="Times New Roman" w:cs="Times New Roman"/>
          <w:lang w:val="pt-BR"/>
        </w:rPr>
        <w:t xml:space="preserve"> e Personas em Prompt Design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Prompt:</w:t>
      </w:r>
      <w:r w:rsidRPr="00C64794">
        <w:br/>
      </w:r>
      <w:r w:rsidRPr="00C64794">
        <w:rPr>
          <w:rStyle w:val="nfase"/>
        </w:rPr>
        <w:t>"Atue como um médico cardiologista explicando para um paciente leigo o que é um infarto e quais medidas ele deve tomar para prevenir um novo episódio."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"Olá, eu sou o Dr. João, cardiologista. Um infarto ocorre quando o fluxo sanguíneo para o coração é bloqueado, geralmente devido ao acúmulo de placas nas artérias. Isso pode causar dor no peito, falta de ar e outros sintomas graves. Para prevenir um novo episódio, é fundamental controlar a pressão arterial, manter uma alimentação equilibrada, praticar exercícios regularmente e evitar o cigarro. Além disso, o acompanhamento médico e a adesão aos medicamentos prescritos são essenciais para reduzir o risco."</w:t>
      </w:r>
    </w:p>
    <w:p w:rsidR="00EF7D1E" w:rsidRPr="00C64794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>5. Exemplo Prático: Geração de Código em Prompt Design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Prompt:</w:t>
      </w:r>
      <w:r w:rsidRPr="00C64794">
        <w:br/>
      </w:r>
      <w:r w:rsidRPr="00C64794">
        <w:rPr>
          <w:rStyle w:val="nfase"/>
        </w:rPr>
        <w:t>"Gere um código Python que analise dados de sinais vitais de pacientes e alerte quando a frequência cardíaca ultrapassar 100 bpm."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Resposta esperada: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80"/>
      </w:tblGrid>
      <w:tr w:rsidR="00A52E4A" w:rsidRPr="00C64794" w:rsidTr="00A52E4A">
        <w:tc>
          <w:tcPr>
            <w:tcW w:w="8780" w:type="dxa"/>
          </w:tcPr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proofErr w:type="spellStart"/>
            <w:r w:rsidRPr="008F5F1A">
              <w:rPr>
                <w:rStyle w:val="nfase"/>
              </w:rPr>
              <w:t>def</w:t>
            </w:r>
            <w:proofErr w:type="spellEnd"/>
            <w:r w:rsidRPr="008F5F1A">
              <w:rPr>
                <w:rStyle w:val="nfase"/>
              </w:rPr>
              <w:t xml:space="preserve"> </w:t>
            </w:r>
            <w:proofErr w:type="spellStart"/>
            <w:r w:rsidRPr="008F5F1A">
              <w:rPr>
                <w:rStyle w:val="nfase"/>
              </w:rPr>
              <w:t>monitor_frequencia_cardiaca</w:t>
            </w:r>
            <w:proofErr w:type="spellEnd"/>
            <w:r w:rsidRPr="008F5F1A">
              <w:rPr>
                <w:rStyle w:val="nfase"/>
              </w:rPr>
              <w:t>(</w:t>
            </w:r>
            <w:proofErr w:type="spellStart"/>
            <w:r w:rsidRPr="008F5F1A">
              <w:rPr>
                <w:rStyle w:val="nfase"/>
              </w:rPr>
              <w:t>sinais_vitais</w:t>
            </w:r>
            <w:proofErr w:type="spellEnd"/>
            <w:r w:rsidRPr="008F5F1A">
              <w:rPr>
                <w:rStyle w:val="nfase"/>
              </w:rPr>
              <w:t>):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 xml:space="preserve">    for paciente in </w:t>
            </w:r>
            <w:proofErr w:type="spellStart"/>
            <w:r w:rsidRPr="008F5F1A">
              <w:rPr>
                <w:rStyle w:val="nfase"/>
              </w:rPr>
              <w:t>sinais_vitais</w:t>
            </w:r>
            <w:proofErr w:type="spellEnd"/>
            <w:r w:rsidRPr="008F5F1A">
              <w:rPr>
                <w:rStyle w:val="nfase"/>
              </w:rPr>
              <w:t>: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 xml:space="preserve">        </w:t>
            </w:r>
            <w:proofErr w:type="spellStart"/>
            <w:r w:rsidRPr="008F5F1A">
              <w:rPr>
                <w:rStyle w:val="nfase"/>
              </w:rPr>
              <w:t>if</w:t>
            </w:r>
            <w:proofErr w:type="spellEnd"/>
            <w:r w:rsidRPr="008F5F1A">
              <w:rPr>
                <w:rStyle w:val="nfase"/>
              </w:rPr>
              <w:t xml:space="preserve"> paciente["</w:t>
            </w:r>
            <w:proofErr w:type="spellStart"/>
            <w:r w:rsidRPr="008F5F1A">
              <w:rPr>
                <w:rStyle w:val="nfase"/>
              </w:rPr>
              <w:t>frequencia_cardiaca</w:t>
            </w:r>
            <w:proofErr w:type="spellEnd"/>
            <w:r w:rsidRPr="008F5F1A">
              <w:rPr>
                <w:rStyle w:val="nfase"/>
              </w:rPr>
              <w:t>"] &gt; 100: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 xml:space="preserve">            </w:t>
            </w:r>
            <w:proofErr w:type="gramStart"/>
            <w:r w:rsidRPr="008F5F1A">
              <w:rPr>
                <w:rStyle w:val="nfase"/>
              </w:rPr>
              <w:t>print(</w:t>
            </w:r>
            <w:proofErr w:type="spellStart"/>
            <w:proofErr w:type="gramEnd"/>
            <w:r w:rsidRPr="008F5F1A">
              <w:rPr>
                <w:rStyle w:val="nfase"/>
              </w:rPr>
              <w:t>f"Alerta</w:t>
            </w:r>
            <w:proofErr w:type="spellEnd"/>
            <w:r w:rsidRPr="008F5F1A">
              <w:rPr>
                <w:rStyle w:val="nfase"/>
              </w:rPr>
              <w:t>: Paciente {paciente['id']} com frequência cardíaca elevada ({paciente['</w:t>
            </w:r>
            <w:proofErr w:type="spellStart"/>
            <w:r w:rsidRPr="008F5F1A">
              <w:rPr>
                <w:rStyle w:val="nfase"/>
              </w:rPr>
              <w:t>frequencia_cardiaca</w:t>
            </w:r>
            <w:proofErr w:type="spellEnd"/>
            <w:r w:rsidRPr="008F5F1A">
              <w:rPr>
                <w:rStyle w:val="nfase"/>
              </w:rPr>
              <w:t>']} bpm)")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># Exemplo de dados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proofErr w:type="spellStart"/>
            <w:r w:rsidRPr="008F5F1A">
              <w:rPr>
                <w:rStyle w:val="nfase"/>
              </w:rPr>
              <w:t>sinais_vitais</w:t>
            </w:r>
            <w:proofErr w:type="spellEnd"/>
            <w:r w:rsidRPr="008F5F1A">
              <w:rPr>
                <w:rStyle w:val="nfase"/>
              </w:rPr>
              <w:t xml:space="preserve"> = [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lastRenderedPageBreak/>
              <w:t xml:space="preserve">    {"id": 1, "</w:t>
            </w:r>
            <w:proofErr w:type="spellStart"/>
            <w:r w:rsidRPr="008F5F1A">
              <w:rPr>
                <w:rStyle w:val="nfase"/>
              </w:rPr>
              <w:t>frequencia_cardiaca</w:t>
            </w:r>
            <w:proofErr w:type="spellEnd"/>
            <w:r w:rsidRPr="008F5F1A">
              <w:rPr>
                <w:rStyle w:val="nfase"/>
              </w:rPr>
              <w:t>": 98},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 xml:space="preserve">    {"id": 2, "</w:t>
            </w:r>
            <w:proofErr w:type="spellStart"/>
            <w:r w:rsidRPr="008F5F1A">
              <w:rPr>
                <w:rStyle w:val="nfase"/>
              </w:rPr>
              <w:t>frequencia_cardiaca</w:t>
            </w:r>
            <w:proofErr w:type="spellEnd"/>
            <w:r w:rsidRPr="008F5F1A">
              <w:rPr>
                <w:rStyle w:val="nfase"/>
              </w:rPr>
              <w:t>": 105},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 xml:space="preserve">    {"id": 3, "</w:t>
            </w:r>
            <w:proofErr w:type="spellStart"/>
            <w:r w:rsidRPr="008F5F1A">
              <w:rPr>
                <w:rStyle w:val="nfase"/>
              </w:rPr>
              <w:t>frequencia_cardiaca</w:t>
            </w:r>
            <w:proofErr w:type="spellEnd"/>
            <w:r w:rsidRPr="008F5F1A">
              <w:rPr>
                <w:rStyle w:val="nfase"/>
              </w:rPr>
              <w:t>": 87},</w:t>
            </w:r>
          </w:p>
          <w:p w:rsidR="008F5F1A" w:rsidRPr="008F5F1A" w:rsidRDefault="008F5F1A" w:rsidP="008F5F1A">
            <w:pPr>
              <w:pStyle w:val="NormalWeb"/>
              <w:rPr>
                <w:rStyle w:val="nfase"/>
              </w:rPr>
            </w:pPr>
            <w:r w:rsidRPr="008F5F1A">
              <w:rPr>
                <w:rStyle w:val="nfase"/>
              </w:rPr>
              <w:t>]</w:t>
            </w:r>
          </w:p>
          <w:p w:rsidR="00A52E4A" w:rsidRDefault="008F5F1A" w:rsidP="008F5F1A">
            <w:pPr>
              <w:pStyle w:val="NormalWeb"/>
              <w:rPr>
                <w:rStyle w:val="nfase"/>
              </w:rPr>
            </w:pPr>
            <w:proofErr w:type="spellStart"/>
            <w:r w:rsidRPr="008F5F1A">
              <w:rPr>
                <w:rStyle w:val="nfase"/>
              </w:rPr>
              <w:t>monitor_frequencia_cardiaca</w:t>
            </w:r>
            <w:proofErr w:type="spellEnd"/>
            <w:r w:rsidRPr="008F5F1A">
              <w:rPr>
                <w:rStyle w:val="nfase"/>
              </w:rPr>
              <w:t>(</w:t>
            </w:r>
            <w:proofErr w:type="spellStart"/>
            <w:r w:rsidRPr="008F5F1A">
              <w:rPr>
                <w:rStyle w:val="nfase"/>
              </w:rPr>
              <w:t>sinais_vitais</w:t>
            </w:r>
            <w:proofErr w:type="spellEnd"/>
            <w:r w:rsidRPr="008F5F1A">
              <w:rPr>
                <w:rStyle w:val="nfase"/>
              </w:rPr>
              <w:t>)</w:t>
            </w:r>
          </w:p>
        </w:tc>
      </w:tr>
    </w:tbl>
    <w:p w:rsidR="00A52E4A" w:rsidRDefault="00A52E4A">
      <w:pPr>
        <w:pStyle w:val="Ttulo2"/>
        <w:rPr>
          <w:color w:val="000000" w:themeColor="text1"/>
          <w:lang w:val="pt-BR"/>
        </w:rPr>
      </w:pPr>
    </w:p>
    <w:p w:rsidR="00EF7D1E" w:rsidRPr="00C64794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C64794">
        <w:rPr>
          <w:rFonts w:ascii="Times New Roman" w:hAnsi="Times New Roman" w:cs="Times New Roman"/>
          <w:lang w:val="pt-BR"/>
        </w:rPr>
        <w:t xml:space="preserve">6. </w:t>
      </w:r>
      <w:proofErr w:type="spellStart"/>
      <w:r w:rsidRPr="00C64794">
        <w:rPr>
          <w:rFonts w:ascii="Times New Roman" w:hAnsi="Times New Roman" w:cs="Times New Roman"/>
          <w:lang w:val="pt-BR"/>
        </w:rPr>
        <w:t>Reasoning</w:t>
      </w:r>
      <w:proofErr w:type="spellEnd"/>
      <w:r w:rsidRPr="00C64794">
        <w:rPr>
          <w:rFonts w:ascii="Times New Roman" w:hAnsi="Times New Roman" w:cs="Times New Roman"/>
          <w:lang w:val="pt-BR"/>
        </w:rPr>
        <w:t xml:space="preserve"> (Dedução ou Raciocínio) em Prompt Design</w:t>
      </w:r>
    </w:p>
    <w:p w:rsidR="008F5F1A" w:rsidRPr="00C64794" w:rsidRDefault="008F5F1A" w:rsidP="008F5F1A">
      <w:pPr>
        <w:pStyle w:val="NormalWeb"/>
      </w:pPr>
      <w:r w:rsidRPr="00C64794">
        <w:rPr>
          <w:rStyle w:val="Forte"/>
        </w:rPr>
        <w:t>Prompt:</w:t>
      </w:r>
      <w:r w:rsidRPr="00C64794">
        <w:br/>
      </w:r>
      <w:r w:rsidRPr="00C64794">
        <w:rPr>
          <w:rStyle w:val="nfase"/>
        </w:rPr>
        <w:t>"Um paciente de 65 anos, hipertenso e diabético, apresenta fadiga intensa, inchaço nos membros inferiores e falta de ar ao se deitar. Com base nesses sintomas, qual é a hipótese diagnóstica mais provável e qual o próximo passo?"</w:t>
      </w:r>
    </w:p>
    <w:p w:rsidR="00EF7D1E" w:rsidRPr="00C64794" w:rsidRDefault="008F5F1A" w:rsidP="008F5F1A">
      <w:pPr>
        <w:pStyle w:val="NormalWeb"/>
        <w:rPr>
          <w:rStyle w:val="nfase"/>
        </w:rPr>
      </w:pPr>
      <w:r w:rsidRPr="00C64794">
        <w:rPr>
          <w:rStyle w:val="Forte"/>
        </w:rPr>
        <w:t>Resposta esperada:</w:t>
      </w:r>
      <w:r w:rsidRPr="00C64794">
        <w:br/>
      </w:r>
      <w:r w:rsidRPr="00C64794">
        <w:rPr>
          <w:rStyle w:val="nfase"/>
        </w:rPr>
        <w:t>"A hipótese diagnóstica mais provável é insuficiência cardíaca congestiva, considerando a idade, os fatores de risco e os sintomas apresentados. O próximo passo é solicitar exames complementares, como ecocardiograma e BNP, para confirmar o diagnóstico e iniciar o tratamento adequado."</w:t>
      </w:r>
    </w:p>
    <w:p w:rsidR="00C64794" w:rsidRPr="00C64794" w:rsidRDefault="00C64794" w:rsidP="00C64794">
      <w:pPr>
        <w:pStyle w:val="NormalWeb"/>
      </w:pPr>
      <w:r w:rsidRPr="00C64794">
        <w:t xml:space="preserve">Aqui estão alguns prompts simples para análise administrativa hospitalar usando os arquivos </w:t>
      </w:r>
      <w:r w:rsidRPr="00C64794">
        <w:t>disponibilizados:</w:t>
      </w:r>
    </w:p>
    <w:p w:rsidR="00C64794" w:rsidRPr="00C64794" w:rsidRDefault="00C64794" w:rsidP="00C64794">
      <w:pPr>
        <w:pStyle w:val="Ttulo3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>Ocupação Hospitalar</w:t>
      </w:r>
    </w:p>
    <w:p w:rsidR="00C64794" w:rsidRPr="00C64794" w:rsidRDefault="00C64794" w:rsidP="00C64794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"Qual a taxa média de ocupação dos leitos no último mês?"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"Quais setores apresentaram maior taxa de ocupação na última semana?"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"Qual a disponibilidade de leitos na UTI hoje?"</w:t>
      </w:r>
    </w:p>
    <w:p w:rsidR="00C64794" w:rsidRPr="00C64794" w:rsidRDefault="00C64794" w:rsidP="00C64794">
      <w:pPr>
        <w:pStyle w:val="Ttulo3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>Atendimentos a Pacientes</w:t>
      </w:r>
    </w:p>
    <w:p w:rsidR="00C64794" w:rsidRPr="00C64794" w:rsidRDefault="00C64794" w:rsidP="00C64794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"Qual foi o tempo médio de espera dos pacientes neste mês?"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"Quais especialidades tiveram mais atendimentos na última semana?"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"Quantos atendimentos de urgência foram realizados no período X?"</w:t>
      </w:r>
    </w:p>
    <w:p w:rsidR="00C64794" w:rsidRPr="00C64794" w:rsidRDefault="00C64794" w:rsidP="00C64794">
      <w:pPr>
        <w:pStyle w:val="Ttulo3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>Financeiro Hospitalar</w:t>
      </w:r>
    </w:p>
    <w:p w:rsidR="00C64794" w:rsidRPr="00C64794" w:rsidRDefault="00C64794" w:rsidP="00C64794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"Qual foi o faturamento total do hospital no último trimestre?"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"Quais categorias de serviço geraram mais receita?"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"O hospital teve mais receitas ou despesas no mês passado?"</w:t>
      </w:r>
    </w:p>
    <w:p w:rsidR="00C64794" w:rsidRPr="00C64794" w:rsidRDefault="00C64794" w:rsidP="00C64794">
      <w:pPr>
        <w:pStyle w:val="Ttulo3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lastRenderedPageBreak/>
        <w:t>Estoque de Medicamentos</w:t>
      </w:r>
    </w:p>
    <w:p w:rsidR="00C64794" w:rsidRPr="00C64794" w:rsidRDefault="00C64794" w:rsidP="00C64794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"Quais medicamentos estão com estoque baixo?"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"Quais medicamentos estão próximos do vencimento?"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"Qual foi o consumo médio de analgésicos nos últimos 3 meses?"</w:t>
      </w:r>
    </w:p>
    <w:p w:rsidR="00C64794" w:rsidRPr="00C64794" w:rsidRDefault="00C64794" w:rsidP="00C64794">
      <w:pPr>
        <w:pStyle w:val="Ttulo3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>Equipe Médica</w:t>
      </w:r>
    </w:p>
    <w:p w:rsidR="00C64794" w:rsidRPr="00C64794" w:rsidRDefault="00C64794" w:rsidP="00C64794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"Qual médico realizou mais atendimentos este mês?"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"Qual a média de satisfação dos pacientes por especialidade?"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"Quais médicos trabalharam mais horas na última quinzena?"</w:t>
      </w:r>
    </w:p>
    <w:p w:rsidR="00C64794" w:rsidRPr="00C64794" w:rsidRDefault="00C64794" w:rsidP="00C64794">
      <w:pPr>
        <w:pStyle w:val="Ttulo4"/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>Exemplos de Cruzamento de Dados</w:t>
      </w:r>
      <w:r w:rsidRPr="00C64794">
        <w:rPr>
          <w:rStyle w:val="Forte"/>
          <w:rFonts w:ascii="Times New Roman" w:hAnsi="Times New Roman" w:cs="Times New Roman"/>
          <w:b/>
          <w:bCs/>
          <w:lang w:val="pt-BR"/>
        </w:rPr>
        <w:t xml:space="preserve"> </w:t>
      </w:r>
      <w:r w:rsidRPr="00C64794">
        <w:rPr>
          <w:rFonts w:ascii="Apple Color Emoji" w:hAnsi="Apple Color Emoji" w:cs="Apple Color Emoji"/>
        </w:rPr>
        <w:t>🚀</w:t>
      </w:r>
    </w:p>
    <w:p w:rsidR="00C64794" w:rsidRPr="00C64794" w:rsidRDefault="00C64794" w:rsidP="008F5F1A">
      <w:pPr>
        <w:pStyle w:val="NormalWeb"/>
        <w:rPr>
          <w:b/>
          <w:bCs/>
        </w:rPr>
      </w:pPr>
      <w:r w:rsidRPr="00C64794">
        <w:rPr>
          <w:rStyle w:val="Forte"/>
          <w:b w:val="0"/>
          <w:bCs w:val="0"/>
        </w:rPr>
        <w:t>"A taxa de ocupação dos leitos impacta o tempo médio de espera dos pacientes?"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"Há correlação entre o faturamento do hospital e a quantidade de atendimentos?"</w:t>
      </w:r>
      <w:r w:rsidRPr="00C64794">
        <w:rPr>
          <w:b/>
          <w:bCs/>
        </w:rPr>
        <w:br/>
      </w:r>
      <w:r w:rsidRPr="00C64794">
        <w:rPr>
          <w:rStyle w:val="Forte"/>
          <w:b w:val="0"/>
          <w:bCs w:val="0"/>
        </w:rPr>
        <w:t>"O consumo de medicamentos está alinhado com o volume de pacientes atendidos?"</w:t>
      </w:r>
    </w:p>
    <w:sectPr w:rsidR="00C64794" w:rsidRPr="00C647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601E6A"/>
    <w:multiLevelType w:val="hybridMultilevel"/>
    <w:tmpl w:val="042C76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279263">
    <w:abstractNumId w:val="8"/>
  </w:num>
  <w:num w:numId="2" w16cid:durableId="835539152">
    <w:abstractNumId w:val="6"/>
  </w:num>
  <w:num w:numId="3" w16cid:durableId="132529430">
    <w:abstractNumId w:val="5"/>
  </w:num>
  <w:num w:numId="4" w16cid:durableId="166553520">
    <w:abstractNumId w:val="4"/>
  </w:num>
  <w:num w:numId="5" w16cid:durableId="2078239179">
    <w:abstractNumId w:val="7"/>
  </w:num>
  <w:num w:numId="6" w16cid:durableId="1091245344">
    <w:abstractNumId w:val="3"/>
  </w:num>
  <w:num w:numId="7" w16cid:durableId="1032655955">
    <w:abstractNumId w:val="2"/>
  </w:num>
  <w:num w:numId="8" w16cid:durableId="228224241">
    <w:abstractNumId w:val="1"/>
  </w:num>
  <w:num w:numId="9" w16cid:durableId="642737984">
    <w:abstractNumId w:val="0"/>
  </w:num>
  <w:num w:numId="10" w16cid:durableId="1916357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901"/>
    <w:rsid w:val="0015074B"/>
    <w:rsid w:val="00215426"/>
    <w:rsid w:val="0029639D"/>
    <w:rsid w:val="00326F90"/>
    <w:rsid w:val="00741605"/>
    <w:rsid w:val="008F5F1A"/>
    <w:rsid w:val="00A52E4A"/>
    <w:rsid w:val="00AA1D8D"/>
    <w:rsid w:val="00B47730"/>
    <w:rsid w:val="00C64794"/>
    <w:rsid w:val="00CB0664"/>
    <w:rsid w:val="00EF7D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6E24B"/>
  <w14:defaultImageDpi w14:val="300"/>
  <w15:docId w15:val="{00F3E850-E133-7E4C-BCEC-413F234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5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1171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Ahirton Lopes</cp:lastModifiedBy>
  <cp:revision>7</cp:revision>
  <dcterms:created xsi:type="dcterms:W3CDTF">2013-12-23T23:15:00Z</dcterms:created>
  <dcterms:modified xsi:type="dcterms:W3CDTF">2025-02-20T12:53:00Z</dcterms:modified>
  <cp:category/>
</cp:coreProperties>
</file>